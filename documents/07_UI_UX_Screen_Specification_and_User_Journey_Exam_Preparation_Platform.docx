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UI/UX SCREEN SPECIFICATION &amp; USER JOURNEY</w:t>
      </w:r>
    </w:p>
    <w:p>
      <w:r>
        <w:t>Document: UX-07</w:t>
        <w:br/>
        <w:t>Version: 1.0</w:t>
      </w:r>
    </w:p>
    <w:p>
      <w:pPr>
        <w:pStyle w:val="Heading2"/>
      </w:pPr>
      <w:r>
        <w:t>1. Purpose</w:t>
      </w:r>
    </w:p>
    <w:p>
      <w:r>
        <w:t>Defines every major screen, its purpose, components, navigation, validations and user journeys for the Exam Preparation Platform.</w:t>
      </w:r>
    </w:p>
    <w:p>
      <w:pPr>
        <w:pStyle w:val="Heading2"/>
      </w:pPr>
      <w:r>
        <w:t>2. Screen Specifications</w:t>
      </w:r>
    </w:p>
    <w:p>
      <w:pPr>
        <w:pStyle w:val="Heading3"/>
      </w:pPr>
      <w:r>
        <w:t>Landing Page</w:t>
      </w:r>
    </w:p>
    <w:p>
      <w:pPr>
        <w:pStyle w:val="ListBullet"/>
      </w:pPr>
      <w:r>
        <w:t>Purpose: Primary workspace for this function.</w:t>
      </w:r>
    </w:p>
    <w:p>
      <w:pPr>
        <w:pStyle w:val="ListBullet"/>
      </w:pPr>
      <w:r>
        <w:t>Visible only to permitted roles.</w:t>
      </w:r>
    </w:p>
    <w:p>
      <w:pPr>
        <w:pStyle w:val="ListBullet"/>
      </w:pPr>
      <w:r>
        <w:t>Primary components:</w:t>
      </w:r>
    </w:p>
    <w:p>
      <w:pPr>
        <w:pStyle w:val="ListBullet2"/>
      </w:pPr>
      <w:r>
        <w:t>Hero banner</w:t>
      </w:r>
    </w:p>
    <w:p>
      <w:pPr>
        <w:pStyle w:val="ListBullet2"/>
      </w:pPr>
      <w:r>
        <w:t>Course highlights</w:t>
      </w:r>
    </w:p>
    <w:p>
      <w:pPr>
        <w:pStyle w:val="ListBullet2"/>
      </w:pPr>
      <w:r>
        <w:t>Testimonials</w:t>
      </w:r>
    </w:p>
    <w:p>
      <w:pPr>
        <w:pStyle w:val="ListBullet2"/>
      </w:pPr>
      <w:r>
        <w:t>Pricing</w:t>
      </w:r>
    </w:p>
    <w:p>
      <w:pPr>
        <w:pStyle w:val="ListBullet2"/>
      </w:pPr>
      <w:r>
        <w:t>Events</w:t>
      </w:r>
    </w:p>
    <w:p>
      <w:pPr>
        <w:pStyle w:val="ListBullet2"/>
      </w:pPr>
      <w:r>
        <w:t>Footer CTA</w:t>
      </w:r>
    </w:p>
    <w:p>
      <w:pPr>
        <w:pStyle w:val="ListBullet"/>
      </w:pPr>
      <w:r>
        <w:t>Validation: Required fields, server-side RBAC and graceful error handling.</w:t>
      </w:r>
    </w:p>
    <w:p>
      <w:pPr>
        <w:pStyle w:val="ListBullet"/>
      </w:pPr>
      <w:r>
        <w:t>Responsive layout for desktop, tablet and mobile.</w:t>
      </w:r>
    </w:p>
    <w:p>
      <w:pPr>
        <w:pStyle w:val="Heading3"/>
      </w:pPr>
      <w:r>
        <w:t>Login &amp; Registration</w:t>
      </w:r>
    </w:p>
    <w:p>
      <w:pPr>
        <w:pStyle w:val="ListBullet"/>
      </w:pPr>
      <w:r>
        <w:t>Purpose: Primary workspace for this function.</w:t>
      </w:r>
    </w:p>
    <w:p>
      <w:pPr>
        <w:pStyle w:val="ListBullet"/>
      </w:pPr>
      <w:r>
        <w:t>Visible only to permitted roles.</w:t>
      </w:r>
    </w:p>
    <w:p>
      <w:pPr>
        <w:pStyle w:val="ListBullet"/>
      </w:pPr>
      <w:r>
        <w:t>Primary components:</w:t>
      </w:r>
    </w:p>
    <w:p>
      <w:pPr>
        <w:pStyle w:val="ListBullet2"/>
      </w:pPr>
      <w:r>
        <w:t>Email/OAuth</w:t>
      </w:r>
    </w:p>
    <w:p>
      <w:pPr>
        <w:pStyle w:val="ListBullet2"/>
      </w:pPr>
      <w:r>
        <w:t>Validation</w:t>
      </w:r>
    </w:p>
    <w:p>
      <w:pPr>
        <w:pStyle w:val="ListBullet2"/>
      </w:pPr>
      <w:r>
        <w:t>Forgot password</w:t>
      </w:r>
    </w:p>
    <w:p>
      <w:pPr>
        <w:pStyle w:val="ListBullet2"/>
      </w:pPr>
      <w:r>
        <w:t>Email verification</w:t>
      </w:r>
    </w:p>
    <w:p>
      <w:pPr>
        <w:pStyle w:val="ListBullet"/>
      </w:pPr>
      <w:r>
        <w:t>Validation: Required fields, server-side RBAC and graceful error handling.</w:t>
      </w:r>
    </w:p>
    <w:p>
      <w:pPr>
        <w:pStyle w:val="ListBullet"/>
      </w:pPr>
      <w:r>
        <w:t>Responsive layout for desktop, tablet and mobile.</w:t>
      </w:r>
    </w:p>
    <w:p>
      <w:pPr>
        <w:pStyle w:val="Heading3"/>
      </w:pPr>
      <w:r>
        <w:t>Student Dashboard</w:t>
      </w:r>
    </w:p>
    <w:p>
      <w:pPr>
        <w:pStyle w:val="ListBullet"/>
      </w:pPr>
      <w:r>
        <w:t>Purpose: Primary workspace for this function.</w:t>
      </w:r>
    </w:p>
    <w:p>
      <w:pPr>
        <w:pStyle w:val="ListBullet"/>
      </w:pPr>
      <w:r>
        <w:t>Visible only to permitted roles.</w:t>
      </w:r>
    </w:p>
    <w:p>
      <w:pPr>
        <w:pStyle w:val="ListBullet"/>
      </w:pPr>
      <w:r>
        <w:t>Primary components:</w:t>
      </w:r>
    </w:p>
    <w:p>
      <w:pPr>
        <w:pStyle w:val="ListBullet2"/>
      </w:pPr>
      <w:r>
        <w:t>Progress</w:t>
      </w:r>
    </w:p>
    <w:p>
      <w:pPr>
        <w:pStyle w:val="ListBullet2"/>
      </w:pPr>
      <w:r>
        <w:t>Continue learning</w:t>
      </w:r>
    </w:p>
    <w:p>
      <w:pPr>
        <w:pStyle w:val="ListBullet2"/>
      </w:pPr>
      <w:r>
        <w:t>Upcoming tasks</w:t>
      </w:r>
    </w:p>
    <w:p>
      <w:pPr>
        <w:pStyle w:val="ListBullet2"/>
      </w:pPr>
      <w:r>
        <w:t>Recent scores</w:t>
      </w:r>
    </w:p>
    <w:p>
      <w:pPr>
        <w:pStyle w:val="ListBullet2"/>
      </w:pPr>
      <w:r>
        <w:t>Notifications</w:t>
      </w:r>
    </w:p>
    <w:p>
      <w:pPr>
        <w:pStyle w:val="ListBullet"/>
      </w:pPr>
      <w:r>
        <w:t>Validation: Required fields, server-side RBAC and graceful error handling.</w:t>
      </w:r>
    </w:p>
    <w:p>
      <w:pPr>
        <w:pStyle w:val="ListBullet"/>
      </w:pPr>
      <w:r>
        <w:t>Responsive layout for desktop, tablet and mobile.</w:t>
      </w:r>
    </w:p>
    <w:p>
      <w:pPr>
        <w:pStyle w:val="Heading3"/>
      </w:pPr>
      <w:r>
        <w:t>Course Viewer</w:t>
      </w:r>
    </w:p>
    <w:p>
      <w:pPr>
        <w:pStyle w:val="ListBullet"/>
      </w:pPr>
      <w:r>
        <w:t>Purpose: Primary workspace for this function.</w:t>
      </w:r>
    </w:p>
    <w:p>
      <w:pPr>
        <w:pStyle w:val="ListBullet"/>
      </w:pPr>
      <w:r>
        <w:t>Visible only to permitted roles.</w:t>
      </w:r>
    </w:p>
    <w:p>
      <w:pPr>
        <w:pStyle w:val="ListBullet"/>
      </w:pPr>
      <w:r>
        <w:t>Primary components:</w:t>
      </w:r>
    </w:p>
    <w:p>
      <w:pPr>
        <w:pStyle w:val="ListBullet2"/>
      </w:pPr>
      <w:r>
        <w:t>Subjects</w:t>
      </w:r>
    </w:p>
    <w:p>
      <w:pPr>
        <w:pStyle w:val="ListBullet2"/>
      </w:pPr>
      <w:r>
        <w:t>Topics</w:t>
      </w:r>
    </w:p>
    <w:p>
      <w:pPr>
        <w:pStyle w:val="ListBullet2"/>
      </w:pPr>
      <w:r>
        <w:t>Modules</w:t>
      </w:r>
    </w:p>
    <w:p>
      <w:pPr>
        <w:pStyle w:val="ListBullet2"/>
      </w:pPr>
      <w:r>
        <w:t>Video/PDF</w:t>
      </w:r>
    </w:p>
    <w:p>
      <w:pPr>
        <w:pStyle w:val="ListBullet2"/>
      </w:pPr>
      <w:r>
        <w:t>Progress tracker</w:t>
      </w:r>
    </w:p>
    <w:p>
      <w:pPr>
        <w:pStyle w:val="ListBullet"/>
      </w:pPr>
      <w:r>
        <w:t>Validation: Required fields, server-side RBAC and graceful error handling.</w:t>
      </w:r>
    </w:p>
    <w:p>
      <w:pPr>
        <w:pStyle w:val="ListBullet"/>
      </w:pPr>
      <w:r>
        <w:t>Responsive layout for desktop, tablet and mobile.</w:t>
      </w:r>
    </w:p>
    <w:p>
      <w:pPr>
        <w:pStyle w:val="Heading3"/>
      </w:pPr>
      <w:r>
        <w:t>Quiz Screen</w:t>
      </w:r>
    </w:p>
    <w:p>
      <w:pPr>
        <w:pStyle w:val="ListBullet"/>
      </w:pPr>
      <w:r>
        <w:t>Purpose: Primary workspace for this function.</w:t>
      </w:r>
    </w:p>
    <w:p>
      <w:pPr>
        <w:pStyle w:val="ListBullet"/>
      </w:pPr>
      <w:r>
        <w:t>Visible only to permitted roles.</w:t>
      </w:r>
    </w:p>
    <w:p>
      <w:pPr>
        <w:pStyle w:val="ListBullet"/>
      </w:pPr>
      <w:r>
        <w:t>Primary components:</w:t>
      </w:r>
    </w:p>
    <w:p>
      <w:pPr>
        <w:pStyle w:val="ListBullet2"/>
      </w:pPr>
      <w:r>
        <w:t>Timer</w:t>
      </w:r>
    </w:p>
    <w:p>
      <w:pPr>
        <w:pStyle w:val="ListBullet2"/>
      </w:pPr>
      <w:r>
        <w:t>Question palette</w:t>
      </w:r>
    </w:p>
    <w:p>
      <w:pPr>
        <w:pStyle w:val="ListBullet2"/>
      </w:pPr>
      <w:r>
        <w:t>Flag</w:t>
      </w:r>
    </w:p>
    <w:p>
      <w:pPr>
        <w:pStyle w:val="ListBullet2"/>
      </w:pPr>
      <w:r>
        <w:t>Autosave</w:t>
      </w:r>
    </w:p>
    <w:p>
      <w:pPr>
        <w:pStyle w:val="ListBullet2"/>
      </w:pPr>
      <w:r>
        <w:t>Submit</w:t>
      </w:r>
    </w:p>
    <w:p>
      <w:pPr>
        <w:pStyle w:val="ListBullet"/>
      </w:pPr>
      <w:r>
        <w:t>Validation: Required fields, server-side RBAC and graceful error handling.</w:t>
      </w:r>
    </w:p>
    <w:p>
      <w:pPr>
        <w:pStyle w:val="ListBullet"/>
      </w:pPr>
      <w:r>
        <w:t>Responsive layout for desktop, tablet and mobile.</w:t>
      </w:r>
    </w:p>
    <w:p>
      <w:pPr>
        <w:pStyle w:val="Heading3"/>
      </w:pPr>
      <w:r>
        <w:t>Creative Assignment</w:t>
      </w:r>
    </w:p>
    <w:p>
      <w:pPr>
        <w:pStyle w:val="ListBullet"/>
      </w:pPr>
      <w:r>
        <w:t>Purpose: Primary workspace for this function.</w:t>
      </w:r>
    </w:p>
    <w:p>
      <w:pPr>
        <w:pStyle w:val="ListBullet"/>
      </w:pPr>
      <w:r>
        <w:t>Visible only to permitted roles.</w:t>
      </w:r>
    </w:p>
    <w:p>
      <w:pPr>
        <w:pStyle w:val="ListBullet"/>
      </w:pPr>
      <w:r>
        <w:t>Primary components:</w:t>
      </w:r>
    </w:p>
    <w:p>
      <w:pPr>
        <w:pStyle w:val="ListBullet2"/>
      </w:pPr>
      <w:r>
        <w:t>Brief</w:t>
      </w:r>
    </w:p>
    <w:p>
      <w:pPr>
        <w:pStyle w:val="ListBullet2"/>
      </w:pPr>
      <w:r>
        <w:t>Reference images</w:t>
      </w:r>
    </w:p>
    <w:p>
      <w:pPr>
        <w:pStyle w:val="ListBullet2"/>
      </w:pPr>
      <w:r>
        <w:t>Upload</w:t>
      </w:r>
    </w:p>
    <w:p>
      <w:pPr>
        <w:pStyle w:val="ListBullet2"/>
      </w:pPr>
      <w:r>
        <w:t>Rubric</w:t>
      </w:r>
    </w:p>
    <w:p>
      <w:pPr>
        <w:pStyle w:val="ListBullet2"/>
      </w:pPr>
      <w:r>
        <w:t>Submission history</w:t>
      </w:r>
    </w:p>
    <w:p>
      <w:pPr>
        <w:pStyle w:val="ListBullet"/>
      </w:pPr>
      <w:r>
        <w:t>Validation: Required fields, server-side RBAC and graceful error handling.</w:t>
      </w:r>
    </w:p>
    <w:p>
      <w:pPr>
        <w:pStyle w:val="ListBullet"/>
      </w:pPr>
      <w:r>
        <w:t>Responsive layout for desktop, tablet and mobile.</w:t>
      </w:r>
    </w:p>
    <w:p>
      <w:pPr>
        <w:pStyle w:val="Heading3"/>
      </w:pPr>
      <w:r>
        <w:t>Reports</w:t>
      </w:r>
    </w:p>
    <w:p>
      <w:pPr>
        <w:pStyle w:val="ListBullet"/>
      </w:pPr>
      <w:r>
        <w:t>Purpose: Primary workspace for this function.</w:t>
      </w:r>
    </w:p>
    <w:p>
      <w:pPr>
        <w:pStyle w:val="ListBullet"/>
      </w:pPr>
      <w:r>
        <w:t>Visible only to permitted roles.</w:t>
      </w:r>
    </w:p>
    <w:p>
      <w:pPr>
        <w:pStyle w:val="ListBullet"/>
      </w:pPr>
      <w:r>
        <w:t>Primary components:</w:t>
      </w:r>
    </w:p>
    <w:p>
      <w:pPr>
        <w:pStyle w:val="ListBullet2"/>
      </w:pPr>
      <w:r>
        <w:t>Scores</w:t>
      </w:r>
    </w:p>
    <w:p>
      <w:pPr>
        <w:pStyle w:val="ListBullet2"/>
      </w:pPr>
      <w:r>
        <w:t>Topic analysis</w:t>
      </w:r>
    </w:p>
    <w:p>
      <w:pPr>
        <w:pStyle w:val="ListBullet2"/>
      </w:pPr>
      <w:r>
        <w:t>Recommendations</w:t>
      </w:r>
    </w:p>
    <w:p>
      <w:pPr>
        <w:pStyle w:val="ListBullet2"/>
      </w:pPr>
      <w:r>
        <w:t>Trend charts</w:t>
      </w:r>
    </w:p>
    <w:p>
      <w:pPr>
        <w:pStyle w:val="ListBullet"/>
      </w:pPr>
      <w:r>
        <w:t>Validation: Required fields, server-side RBAC and graceful error handling.</w:t>
      </w:r>
    </w:p>
    <w:p>
      <w:pPr>
        <w:pStyle w:val="ListBullet"/>
      </w:pPr>
      <w:r>
        <w:t>Responsive layout for desktop, tablet and mobile.</w:t>
      </w:r>
    </w:p>
    <w:p>
      <w:pPr>
        <w:pStyle w:val="Heading3"/>
      </w:pPr>
      <w:r>
        <w:t>Community</w:t>
      </w:r>
    </w:p>
    <w:p>
      <w:pPr>
        <w:pStyle w:val="ListBullet"/>
      </w:pPr>
      <w:r>
        <w:t>Purpose: Primary workspace for this function.</w:t>
      </w:r>
    </w:p>
    <w:p>
      <w:pPr>
        <w:pStyle w:val="ListBullet"/>
      </w:pPr>
      <w:r>
        <w:t>Visible only to permitted roles.</w:t>
      </w:r>
    </w:p>
    <w:p>
      <w:pPr>
        <w:pStyle w:val="ListBullet"/>
      </w:pPr>
      <w:r>
        <w:t>Primary components:</w:t>
      </w:r>
    </w:p>
    <w:p>
      <w:pPr>
        <w:pStyle w:val="ListBullet2"/>
      </w:pPr>
      <w:r>
        <w:t>Feed</w:t>
      </w:r>
    </w:p>
    <w:p>
      <w:pPr>
        <w:pStyle w:val="ListBullet2"/>
      </w:pPr>
      <w:r>
        <w:t>Gallery</w:t>
      </w:r>
    </w:p>
    <w:p>
      <w:pPr>
        <w:pStyle w:val="ListBullet2"/>
      </w:pPr>
      <w:r>
        <w:t>Comments</w:t>
      </w:r>
    </w:p>
    <w:p>
      <w:pPr>
        <w:pStyle w:val="ListBullet2"/>
      </w:pPr>
      <w:r>
        <w:t>Reporting</w:t>
      </w:r>
    </w:p>
    <w:p>
      <w:pPr>
        <w:pStyle w:val="ListBullet2"/>
      </w:pPr>
      <w:r>
        <w:t>Moderation status</w:t>
      </w:r>
    </w:p>
    <w:p>
      <w:pPr>
        <w:pStyle w:val="ListBullet"/>
      </w:pPr>
      <w:r>
        <w:t>Validation: Required fields, server-side RBAC and graceful error handling.</w:t>
      </w:r>
    </w:p>
    <w:p>
      <w:pPr>
        <w:pStyle w:val="ListBullet"/>
      </w:pPr>
      <w:r>
        <w:t>Responsive layout for desktop, tablet and mobile.</w:t>
      </w:r>
    </w:p>
    <w:p>
      <w:pPr>
        <w:pStyle w:val="Heading3"/>
      </w:pPr>
      <w:r>
        <w:t>Mentor Dashboard</w:t>
      </w:r>
    </w:p>
    <w:p>
      <w:pPr>
        <w:pStyle w:val="ListBullet"/>
      </w:pPr>
      <w:r>
        <w:t>Purpose: Primary workspace for this function.</w:t>
      </w:r>
    </w:p>
    <w:p>
      <w:pPr>
        <w:pStyle w:val="ListBullet"/>
      </w:pPr>
      <w:r>
        <w:t>Visible only to permitted roles.</w:t>
      </w:r>
    </w:p>
    <w:p>
      <w:pPr>
        <w:pStyle w:val="ListBullet"/>
      </w:pPr>
      <w:r>
        <w:t>Primary components:</w:t>
      </w:r>
    </w:p>
    <w:p>
      <w:pPr>
        <w:pStyle w:val="ListBullet2"/>
      </w:pPr>
      <w:r>
        <w:t>Assigned cohorts</w:t>
      </w:r>
    </w:p>
    <w:p>
      <w:pPr>
        <w:pStyle w:val="ListBullet2"/>
      </w:pPr>
      <w:r>
        <w:t>Review queue</w:t>
      </w:r>
    </w:p>
    <w:p>
      <w:pPr>
        <w:pStyle w:val="ListBullet2"/>
      </w:pPr>
      <w:r>
        <w:t>At-risk students</w:t>
      </w:r>
    </w:p>
    <w:p>
      <w:pPr>
        <w:pStyle w:val="ListBullet2"/>
      </w:pPr>
      <w:r>
        <w:t>Sessions</w:t>
      </w:r>
    </w:p>
    <w:p>
      <w:pPr>
        <w:pStyle w:val="ListBullet"/>
      </w:pPr>
      <w:r>
        <w:t>Validation: Required fields, server-side RBAC and graceful error handling.</w:t>
      </w:r>
    </w:p>
    <w:p>
      <w:pPr>
        <w:pStyle w:val="ListBullet"/>
      </w:pPr>
      <w:r>
        <w:t>Responsive layout for desktop, tablet and mobile.</w:t>
      </w:r>
    </w:p>
    <w:p>
      <w:pPr>
        <w:pStyle w:val="Heading3"/>
      </w:pPr>
      <w:r>
        <w:t>Student 360</w:t>
      </w:r>
    </w:p>
    <w:p>
      <w:pPr>
        <w:pStyle w:val="ListBullet"/>
      </w:pPr>
      <w:r>
        <w:t>Purpose: Primary workspace for this function.</w:t>
      </w:r>
    </w:p>
    <w:p>
      <w:pPr>
        <w:pStyle w:val="ListBullet"/>
      </w:pPr>
      <w:r>
        <w:t>Visible only to permitted roles.</w:t>
      </w:r>
    </w:p>
    <w:p>
      <w:pPr>
        <w:pStyle w:val="ListBullet"/>
      </w:pPr>
      <w:r>
        <w:t>Primary components:</w:t>
      </w:r>
    </w:p>
    <w:p>
      <w:pPr>
        <w:pStyle w:val="ListBullet2"/>
      </w:pPr>
      <w:r>
        <w:t>Profile</w:t>
      </w:r>
    </w:p>
    <w:p>
      <w:pPr>
        <w:pStyle w:val="ListBullet2"/>
      </w:pPr>
      <w:r>
        <w:t>Progress</w:t>
      </w:r>
    </w:p>
    <w:p>
      <w:pPr>
        <w:pStyle w:val="ListBullet2"/>
      </w:pPr>
      <w:r>
        <w:t>Quiz history</w:t>
      </w:r>
    </w:p>
    <w:p>
      <w:pPr>
        <w:pStyle w:val="ListBullet2"/>
      </w:pPr>
      <w:r>
        <w:t>Assignments</w:t>
      </w:r>
    </w:p>
    <w:p>
      <w:pPr>
        <w:pStyle w:val="ListBullet2"/>
      </w:pPr>
      <w:r>
        <w:t>Private notes</w:t>
      </w:r>
    </w:p>
    <w:p>
      <w:pPr>
        <w:pStyle w:val="ListBullet"/>
      </w:pPr>
      <w:r>
        <w:t>Validation: Required fields, server-side RBAC and graceful error handling.</w:t>
      </w:r>
    </w:p>
    <w:p>
      <w:pPr>
        <w:pStyle w:val="ListBullet"/>
      </w:pPr>
      <w:r>
        <w:t>Responsive layout for desktop, tablet and mobile.</w:t>
      </w:r>
    </w:p>
    <w:p>
      <w:pPr>
        <w:pStyle w:val="Heading3"/>
      </w:pPr>
      <w:r>
        <w:t>Review Workspace</w:t>
      </w:r>
    </w:p>
    <w:p>
      <w:pPr>
        <w:pStyle w:val="ListBullet"/>
      </w:pPr>
      <w:r>
        <w:t>Purpose: Primary workspace for this function.</w:t>
      </w:r>
    </w:p>
    <w:p>
      <w:pPr>
        <w:pStyle w:val="ListBullet"/>
      </w:pPr>
      <w:r>
        <w:t>Visible only to permitted roles.</w:t>
      </w:r>
    </w:p>
    <w:p>
      <w:pPr>
        <w:pStyle w:val="ListBullet"/>
      </w:pPr>
      <w:r>
        <w:t>Primary components:</w:t>
      </w:r>
    </w:p>
    <w:p>
      <w:pPr>
        <w:pStyle w:val="ListBullet2"/>
      </w:pPr>
      <w:r>
        <w:t>Rubric</w:t>
      </w:r>
    </w:p>
    <w:p>
      <w:pPr>
        <w:pStyle w:val="ListBullet2"/>
      </w:pPr>
      <w:r>
        <w:t>Annotations</w:t>
      </w:r>
    </w:p>
    <w:p>
      <w:pPr>
        <w:pStyle w:val="ListBullet2"/>
      </w:pPr>
      <w:r>
        <w:t>Feedback</w:t>
      </w:r>
    </w:p>
    <w:p>
      <w:pPr>
        <w:pStyle w:val="ListBullet2"/>
      </w:pPr>
      <w:r>
        <w:t>Publish/Revision</w:t>
      </w:r>
    </w:p>
    <w:p>
      <w:pPr>
        <w:pStyle w:val="ListBullet"/>
      </w:pPr>
      <w:r>
        <w:t>Validation: Required fields, server-side RBAC and graceful error handling.</w:t>
      </w:r>
    </w:p>
    <w:p>
      <w:pPr>
        <w:pStyle w:val="ListBullet"/>
      </w:pPr>
      <w:r>
        <w:t>Responsive layout for desktop, tablet and mobile.</w:t>
      </w:r>
    </w:p>
    <w:p>
      <w:pPr>
        <w:pStyle w:val="Heading3"/>
      </w:pPr>
      <w:r>
        <w:t>Admin Dashboard</w:t>
      </w:r>
    </w:p>
    <w:p>
      <w:pPr>
        <w:pStyle w:val="ListBullet"/>
      </w:pPr>
      <w:r>
        <w:t>Purpose: Primary workspace for this function.</w:t>
      </w:r>
    </w:p>
    <w:p>
      <w:pPr>
        <w:pStyle w:val="ListBullet"/>
      </w:pPr>
      <w:r>
        <w:t>Visible only to permitted roles.</w:t>
      </w:r>
    </w:p>
    <w:p>
      <w:pPr>
        <w:pStyle w:val="ListBullet"/>
      </w:pPr>
      <w:r>
        <w:t>Primary components:</w:t>
      </w:r>
    </w:p>
    <w:p>
      <w:pPr>
        <w:pStyle w:val="ListBullet2"/>
      </w:pPr>
      <w:r>
        <w:t>KPIs</w:t>
      </w:r>
    </w:p>
    <w:p>
      <w:pPr>
        <w:pStyle w:val="ListBullet2"/>
      </w:pPr>
      <w:r>
        <w:t>User management</w:t>
      </w:r>
    </w:p>
    <w:p>
      <w:pPr>
        <w:pStyle w:val="ListBullet2"/>
      </w:pPr>
      <w:r>
        <w:t>Courses</w:t>
      </w:r>
    </w:p>
    <w:p>
      <w:pPr>
        <w:pStyle w:val="ListBullet2"/>
      </w:pPr>
      <w:r>
        <w:t>Question bank</w:t>
      </w:r>
    </w:p>
    <w:p>
      <w:pPr>
        <w:pStyle w:val="ListBullet2"/>
      </w:pPr>
      <w:r>
        <w:t>Payments</w:t>
      </w:r>
    </w:p>
    <w:p>
      <w:pPr>
        <w:pStyle w:val="ListBullet2"/>
      </w:pPr>
      <w:r>
        <w:t>CMS</w:t>
      </w:r>
    </w:p>
    <w:p>
      <w:pPr>
        <w:pStyle w:val="ListBullet"/>
      </w:pPr>
      <w:r>
        <w:t>Validation: Required fields, server-side RBAC and graceful error handling.</w:t>
      </w:r>
    </w:p>
    <w:p>
      <w:pPr>
        <w:pStyle w:val="ListBullet"/>
      </w:pPr>
      <w:r>
        <w:t>Responsive layout for desktop, tablet and mobile.</w:t>
      </w:r>
    </w:p>
    <w:p>
      <w:pPr>
        <w:pStyle w:val="Heading2"/>
      </w:pPr>
      <w:r>
        <w:t>3. User Journeys</w:t>
      </w:r>
    </w:p>
    <w:p>
      <w:pPr>
        <w:pStyle w:val="ListBullet"/>
      </w:pPr>
      <w:r>
        <w:t>Visitor → Register → Verify Email → Complete Profile → Enroll → Learn → Attempt Quiz → View Report.</w:t>
      </w:r>
    </w:p>
    <w:p>
      <w:pPr>
        <w:pStyle w:val="ListBullet"/>
      </w:pPr>
      <w:r>
        <w:t>Student → Upload Creative Assignment → Mentor Review → Feedback → Resubmission.</w:t>
      </w:r>
    </w:p>
    <w:p>
      <w:pPr>
        <w:pStyle w:val="ListBullet"/>
      </w:pPr>
      <w:r>
        <w:t>Mentor → Dashboard → Student 360 → Assign Task → Review Submission → Publish Feedback.</w:t>
      </w:r>
    </w:p>
    <w:p>
      <w:pPr>
        <w:pStyle w:val="ListBullet"/>
      </w:pPr>
      <w:r>
        <w:t>Administrator → Create Course → Publish Content → Monitor Analytics → Moderate Community.</w:t>
      </w:r>
    </w:p>
    <w:p>
      <w:pPr>
        <w:pStyle w:val="Heading2"/>
      </w:pPr>
      <w:r>
        <w:t>4. UI States</w:t>
      </w:r>
    </w:p>
    <w:p>
      <w:pPr>
        <w:pStyle w:val="ListBullet"/>
      </w:pPr>
      <w:r>
        <w:t>Loading state with skeleton placeholders.</w:t>
      </w:r>
    </w:p>
    <w:p>
      <w:pPr>
        <w:pStyle w:val="ListBullet"/>
      </w:pPr>
      <w:r>
        <w:t>Empty state with contextual guidance.</w:t>
      </w:r>
    </w:p>
    <w:p>
      <w:pPr>
        <w:pStyle w:val="ListBullet"/>
      </w:pPr>
      <w:r>
        <w:t>Validation state with inline messages.</w:t>
      </w:r>
    </w:p>
    <w:p>
      <w:pPr>
        <w:pStyle w:val="ListBullet"/>
      </w:pPr>
      <w:r>
        <w:t>Error state with retry option.</w:t>
      </w:r>
    </w:p>
    <w:p>
      <w:pPr>
        <w:pStyle w:val="ListBullet"/>
      </w:pPr>
      <w:r>
        <w:t>Offline recovery for quiz autosave.</w:t>
      </w:r>
    </w:p>
    <w:p>
      <w:pPr>
        <w:pStyle w:val="Heading2"/>
      </w:pPr>
      <w:r>
        <w:t>5. Accessibility &amp; UX Standards</w:t>
      </w:r>
    </w:p>
    <w:p>
      <w:pPr>
        <w:pStyle w:val="ListBullet"/>
      </w:pPr>
      <w:r>
        <w:t>WCAG 2.1 AA compliance.</w:t>
      </w:r>
    </w:p>
    <w:p>
      <w:pPr>
        <w:pStyle w:val="ListBullet"/>
      </w:pPr>
      <w:r>
        <w:t>Keyboard navigation.</w:t>
      </w:r>
    </w:p>
    <w:p>
      <w:pPr>
        <w:pStyle w:val="ListBullet"/>
      </w:pPr>
      <w:r>
        <w:t>Visible focus indicators.</w:t>
      </w:r>
    </w:p>
    <w:p>
      <w:pPr>
        <w:pStyle w:val="ListBullet"/>
      </w:pPr>
      <w:r>
        <w:t>Accessible form labels.</w:t>
      </w:r>
    </w:p>
    <w:p>
      <w:pPr>
        <w:pStyle w:val="ListBullet"/>
      </w:pPr>
      <w:r>
        <w:t>Responsive typography and spacing.</w:t>
      </w:r>
    </w:p>
    <w:p>
      <w:pPr>
        <w:pStyle w:val="ListBullet"/>
      </w:pPr>
      <w:r>
        <w:t>Consistent navigation and breadcrumbs.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