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API SPECIFICATION &amp; ENDPOINT DESIGN</w:t>
      </w:r>
    </w:p>
    <w:p>
      <w:r>
        <w:t>Document: API-06</w:t>
        <w:br/>
        <w:t>Version: 1.0</w:t>
      </w:r>
    </w:p>
    <w:p>
      <w:pPr>
        <w:pStyle w:val="Heading2"/>
      </w:pPr>
      <w:r>
        <w:t>1. Purpose</w:t>
      </w:r>
    </w:p>
    <w:p>
      <w:r>
        <w:t>Defines versioned REST APIs, endpoint structure, request/response conventions, authentication, authorization and error handling for the Exam Preparation Platform.</w:t>
      </w:r>
    </w:p>
    <w:p>
      <w:pPr>
        <w:pStyle w:val="Heading2"/>
      </w:pPr>
      <w:r>
        <w:t>2. API Standards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JSON request/response format</w:t>
      </w:r>
    </w:p>
    <w:p>
      <w:pPr>
        <w:pStyle w:val="ListBullet"/>
      </w:pPr>
      <w:r>
        <w:t>HTTPS only</w:t>
      </w:r>
    </w:p>
    <w:p>
      <w:pPr>
        <w:pStyle w:val="ListBullet"/>
      </w:pPr>
      <w:r>
        <w:t>JWT or secure session authentication</w:t>
      </w:r>
    </w:p>
    <w:p>
      <w:pPr>
        <w:pStyle w:val="ListBullet"/>
      </w:pPr>
      <w:r>
        <w:t>Role-based authorization enforced server-side</w:t>
      </w:r>
    </w:p>
    <w:p>
      <w:pPr>
        <w:pStyle w:val="ListBullet"/>
      </w:pPr>
      <w:r>
        <w:t>Idempotency required for payment, scoring and submission endpoints</w:t>
      </w:r>
    </w:p>
    <w:p>
      <w:pPr>
        <w:pStyle w:val="Heading2"/>
      </w:pPr>
      <w:r>
        <w:t>3.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Register account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Authenticate user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/auth/logout</w:t>
            </w:r>
          </w:p>
        </w:tc>
        <w:tc>
          <w:tcPr>
            <w:tcW w:type="dxa" w:w="2160"/>
          </w:tcPr>
          <w:p>
            <w:r>
              <w:t>End session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/auth/refresh</w:t>
            </w:r>
          </w:p>
        </w:tc>
        <w:tc>
          <w:tcPr>
            <w:tcW w:type="dxa" w:w="2160"/>
          </w:tcPr>
          <w:p>
            <w:r>
              <w:t>Refresh token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/auth/forgot-password</w:t>
            </w:r>
          </w:p>
        </w:tc>
        <w:tc>
          <w:tcPr>
            <w:tcW w:type="dxa" w:w="2160"/>
          </w:tcPr>
          <w:p>
            <w:r>
              <w:t>Password reset request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/auth/reset-password</w:t>
            </w:r>
          </w:p>
        </w:tc>
        <w:tc>
          <w:tcPr>
            <w:tcW w:type="dxa" w:w="2160"/>
          </w:tcPr>
          <w:p>
            <w:r>
              <w:t>Reset password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Current profile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</w:tr>
    </w:tbl>
    <w:p>
      <w:pPr>
        <w:pStyle w:val="Heading2"/>
      </w:pPr>
      <w:r>
        <w:t>4. Core Endpoint Groups</w:t>
      </w:r>
    </w:p>
    <w:p>
      <w:pPr>
        <w:pStyle w:val="Heading3"/>
      </w:pPr>
      <w:r>
        <w:t>Users</w:t>
      </w:r>
    </w:p>
    <w:p>
      <w:pPr>
        <w:pStyle w:val="ListBullet"/>
      </w:pPr>
      <w:r>
        <w:t>GET /users/{id}</w:t>
      </w:r>
    </w:p>
    <w:p>
      <w:pPr>
        <w:pStyle w:val="ListBullet"/>
      </w:pPr>
      <w:r>
        <w:t>PUT /profile</w:t>
      </w:r>
    </w:p>
    <w:p>
      <w:pPr>
        <w:pStyle w:val="ListBullet"/>
      </w:pPr>
      <w:r>
        <w:t>GET /roles</w:t>
      </w:r>
    </w:p>
    <w:p>
      <w:pPr>
        <w:pStyle w:val="Heading3"/>
      </w:pPr>
      <w:r>
        <w:t>Courses</w:t>
      </w:r>
    </w:p>
    <w:p>
      <w:pPr>
        <w:pStyle w:val="ListBullet"/>
      </w:pPr>
      <w:r>
        <w:t>GET /courses</w:t>
      </w:r>
    </w:p>
    <w:p>
      <w:pPr>
        <w:pStyle w:val="ListBullet"/>
      </w:pPr>
      <w:r>
        <w:t>GET /courses/{id}</w:t>
      </w:r>
    </w:p>
    <w:p>
      <w:pPr>
        <w:pStyle w:val="ListBullet"/>
      </w:pPr>
      <w:r>
        <w:t>GET /modules/{id}</w:t>
      </w:r>
    </w:p>
    <w:p>
      <w:pPr>
        <w:pStyle w:val="Heading3"/>
      </w:pPr>
      <w:r>
        <w:t>Quizzes</w:t>
      </w:r>
    </w:p>
    <w:p>
      <w:pPr>
        <w:pStyle w:val="ListBullet"/>
      </w:pPr>
      <w:r>
        <w:t>POST /attempts</w:t>
      </w:r>
    </w:p>
    <w:p>
      <w:pPr>
        <w:pStyle w:val="ListBullet"/>
      </w:pPr>
      <w:r>
        <w:t>PUT /attempts/{id}</w:t>
      </w:r>
    </w:p>
    <w:p>
      <w:pPr>
        <w:pStyle w:val="ListBullet"/>
      </w:pPr>
      <w:r>
        <w:t>POST /attempts/{id}/submit</w:t>
      </w:r>
    </w:p>
    <w:p>
      <w:pPr>
        <w:pStyle w:val="ListBullet"/>
      </w:pPr>
      <w:r>
        <w:t>GET /reports/{id}</w:t>
      </w:r>
    </w:p>
    <w:p>
      <w:pPr>
        <w:pStyle w:val="Heading3"/>
      </w:pPr>
      <w:r>
        <w:t>Assignments</w:t>
      </w:r>
    </w:p>
    <w:p>
      <w:pPr>
        <w:pStyle w:val="ListBullet"/>
      </w:pPr>
      <w:r>
        <w:t>GET /assignments</w:t>
      </w:r>
    </w:p>
    <w:p>
      <w:pPr>
        <w:pStyle w:val="ListBullet"/>
      </w:pPr>
      <w:r>
        <w:t>POST /submissions</w:t>
      </w:r>
    </w:p>
    <w:p>
      <w:pPr>
        <w:pStyle w:val="ListBullet"/>
      </w:pPr>
      <w:r>
        <w:t>GET /reviews</w:t>
      </w:r>
    </w:p>
    <w:p>
      <w:pPr>
        <w:pStyle w:val="Heading3"/>
      </w:pPr>
      <w:r>
        <w:t>Mentor</w:t>
      </w:r>
    </w:p>
    <w:p>
      <w:pPr>
        <w:pStyle w:val="ListBullet"/>
      </w:pPr>
      <w:r>
        <w:t>GET /mentor/dashboard</w:t>
      </w:r>
    </w:p>
    <w:p>
      <w:pPr>
        <w:pStyle w:val="ListBullet"/>
      </w:pPr>
      <w:r>
        <w:t>GET /students/{id}/360</w:t>
      </w:r>
    </w:p>
    <w:p>
      <w:pPr>
        <w:pStyle w:val="ListBullet"/>
      </w:pPr>
      <w:r>
        <w:t>POST /tasks</w:t>
      </w:r>
    </w:p>
    <w:p>
      <w:pPr>
        <w:pStyle w:val="Heading3"/>
      </w:pPr>
      <w:r>
        <w:t>Community</w:t>
      </w:r>
    </w:p>
    <w:p>
      <w:pPr>
        <w:pStyle w:val="ListBullet"/>
      </w:pPr>
      <w:r>
        <w:t>GET /posts</w:t>
      </w:r>
    </w:p>
    <w:p>
      <w:pPr>
        <w:pStyle w:val="ListBullet"/>
      </w:pPr>
      <w:r>
        <w:t>POST /posts</w:t>
      </w:r>
    </w:p>
    <w:p>
      <w:pPr>
        <w:pStyle w:val="ListBullet"/>
      </w:pPr>
      <w:r>
        <w:t>POST /comments</w:t>
      </w:r>
    </w:p>
    <w:p>
      <w:pPr>
        <w:pStyle w:val="ListBullet"/>
      </w:pPr>
      <w:r>
        <w:t>POST /reports</w:t>
      </w:r>
    </w:p>
    <w:p>
      <w:pPr>
        <w:pStyle w:val="Heading3"/>
      </w:pPr>
      <w:r>
        <w:t>Payments</w:t>
      </w:r>
    </w:p>
    <w:p>
      <w:pPr>
        <w:pStyle w:val="ListBullet"/>
      </w:pPr>
      <w:r>
        <w:t>POST /orders</w:t>
      </w:r>
    </w:p>
    <w:p>
      <w:pPr>
        <w:pStyle w:val="ListBullet"/>
      </w:pPr>
      <w:r>
        <w:t>POST /webhooks/razorpay</w:t>
      </w:r>
    </w:p>
    <w:p>
      <w:pPr>
        <w:pStyle w:val="ListBullet"/>
      </w:pPr>
      <w:r>
        <w:t>GET /invoices</w:t>
      </w:r>
    </w:p>
    <w:p>
      <w:pPr>
        <w:pStyle w:val="Heading3"/>
      </w:pPr>
      <w:r>
        <w:t>Admin</w:t>
      </w:r>
    </w:p>
    <w:p>
      <w:pPr>
        <w:pStyle w:val="ListBullet"/>
      </w:pPr>
      <w:r>
        <w:t>/admin/users</w:t>
      </w:r>
    </w:p>
    <w:p>
      <w:pPr>
        <w:pStyle w:val="ListBullet"/>
      </w:pPr>
      <w:r>
        <w:t>/admin/courses</w:t>
      </w:r>
    </w:p>
    <w:p>
      <w:pPr>
        <w:pStyle w:val="ListBullet"/>
      </w:pPr>
      <w:r>
        <w:t>/admin/questions</w:t>
      </w:r>
    </w:p>
    <w:p>
      <w:pPr>
        <w:pStyle w:val="ListBullet"/>
      </w:pPr>
      <w:r>
        <w:t>/admin/reports</w:t>
      </w:r>
    </w:p>
    <w:p>
      <w:pPr>
        <w:pStyle w:val="Heading2"/>
      </w:pPr>
      <w:r>
        <w:t>5. Standard Response</w:t>
      </w:r>
    </w:p>
    <w:p>
      <w:r>
        <w:t>Success:</w:t>
        <w:br/>
        <w:t>{</w:t>
        <w:br/>
        <w:t xml:space="preserve">  "success": true,</w:t>
        <w:br/>
        <w:t xml:space="preserve">  "data": {...},</w:t>
        <w:br/>
        <w:t xml:space="preserve">  "message": "OK"</w:t>
        <w:br/>
        <w:t>}</w:t>
      </w:r>
    </w:p>
    <w:p>
      <w:r>
        <w:t>Error:</w:t>
        <w:br/>
        <w:t>{</w:t>
        <w:br/>
        <w:t xml:space="preserve">  "success": false,</w:t>
        <w:br/>
        <w:t xml:space="preserve">  "error": {"code":"VALIDATION_ERROR","message":"Invalid request"},</w:t>
        <w:br/>
        <w:t xml:space="preserve">  "correlationId":"uuid"</w:t>
        <w:br/>
        <w:t>}</w:t>
      </w:r>
    </w:p>
    <w:p>
      <w:pPr>
        <w:pStyle w:val="Heading2"/>
      </w:pPr>
      <w:r>
        <w:t>6. HTTP Status Codes</w:t>
      </w:r>
    </w:p>
    <w:p>
      <w:pPr>
        <w:pStyle w:val="ListBullet"/>
      </w:pPr>
      <w:r>
        <w:t>200 OK</w:t>
      </w:r>
    </w:p>
    <w:p>
      <w:pPr>
        <w:pStyle w:val="ListBullet"/>
      </w:pPr>
      <w:r>
        <w:t>201 Created</w:t>
      </w:r>
    </w:p>
    <w:p>
      <w:pPr>
        <w:pStyle w:val="ListBullet"/>
      </w:pPr>
      <w:r>
        <w:t>204 No Content</w:t>
      </w:r>
    </w:p>
    <w:p>
      <w:pPr>
        <w:pStyle w:val="ListBullet"/>
      </w:pPr>
      <w:r>
        <w:t>400 Bad Request</w:t>
      </w:r>
    </w:p>
    <w:p>
      <w:pPr>
        <w:pStyle w:val="ListBullet"/>
      </w:pPr>
      <w:r>
        <w:t>401 Unauthorized</w:t>
      </w:r>
    </w:p>
    <w:p>
      <w:pPr>
        <w:pStyle w:val="ListBullet"/>
      </w:pPr>
      <w:r>
        <w:t>403 Forbidden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409 Conflict</w:t>
      </w:r>
    </w:p>
    <w:p>
      <w:pPr>
        <w:pStyle w:val="ListBullet"/>
      </w:pPr>
      <w:r>
        <w:t>422 Validation Error</w:t>
      </w:r>
    </w:p>
    <w:p>
      <w:pPr>
        <w:pStyle w:val="ListBullet"/>
      </w:pPr>
      <w:r>
        <w:t>500 Internal Server Error</w:t>
      </w:r>
    </w:p>
    <w:p>
      <w:pPr>
        <w:pStyle w:val="Heading2"/>
      </w:pPr>
      <w:r>
        <w:t>7. API Security</w:t>
      </w:r>
    </w:p>
    <w:p>
      <w:pPr>
        <w:pStyle w:val="ListBullet"/>
      </w:pPr>
      <w:r>
        <w:t>Rate limiting on authentication endpoints.</w:t>
      </w:r>
    </w:p>
    <w:p>
      <w:pPr>
        <w:pStyle w:val="ListBullet"/>
      </w:pPr>
      <w:r>
        <w:t>Input validation for every request.</w:t>
      </w:r>
    </w:p>
    <w:p>
      <w:pPr>
        <w:pStyle w:val="ListBullet"/>
      </w:pPr>
      <w:r>
        <w:t>Audit logging for privileged operations.</w:t>
      </w:r>
    </w:p>
    <w:p>
      <w:pPr>
        <w:pStyle w:val="ListBullet"/>
      </w:pPr>
      <w:r>
        <w:t>Pagination, filtering and sorting for list endpoints.</w:t>
      </w:r>
    </w:p>
    <w:p>
      <w:pPr>
        <w:pStyle w:val="ListBullet"/>
      </w:pPr>
      <w:r>
        <w:t>Versioning through /api/v1 namespace.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