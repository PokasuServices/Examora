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ARCHITECTURE (IA), NAVIGATION FLOW &amp; SITEMAP</w:t>
      </w:r>
    </w:p>
    <w:p>
      <w:r>
        <w:t>Document: IA-04</w:t>
        <w:br/>
        <w:t>Version: 1.0</w:t>
      </w:r>
    </w:p>
    <w:p>
      <w:pPr>
        <w:pStyle w:val="Heading2"/>
      </w:pPr>
      <w:r>
        <w:t>1. Purpose</w:t>
      </w:r>
    </w:p>
    <w:p>
      <w:r>
        <w:t>Defines the complete information architecture, navigation hierarchy and user journeys for the Exam Preparation Platform.</w:t>
      </w:r>
    </w:p>
    <w:p>
      <w:pPr>
        <w:pStyle w:val="Heading2"/>
      </w:pPr>
      <w:r>
        <w:t>2. Primary Navigation</w:t>
      </w:r>
    </w:p>
    <w:p>
      <w:r>
        <w:t>Student: Dashboard, Courses, Practice, Creative Studio, Community, Events, Colleges, Reports, Profile.</w:t>
        <w:br/>
        <w:t>Mentor: Dashboard, Cohorts, Student 360, Reviews, Sessions, Messages.</w:t>
        <w:br/>
        <w:t>Admin: Dashboard, Users, Courses, Question Bank, Assignments, Reports, Payments, CMS, Settings.</w:t>
      </w:r>
    </w:p>
    <w:p>
      <w:pPr>
        <w:pStyle w:val="Heading2"/>
      </w:pPr>
      <w:r>
        <w:t>3. Public Sitemap</w:t>
      </w:r>
    </w:p>
    <w:p>
      <w:r>
        <w:t>Home</w:t>
        <w:br/>
        <w:t>About</w:t>
        <w:br/>
        <w:t>Courses</w:t>
        <w:br/>
        <w:t>Pricing</w:t>
        <w:br/>
        <w:t>Events</w:t>
        <w:br/>
        <w:t>Articles</w:t>
        <w:br/>
        <w:t>College Directory</w:t>
        <w:br/>
        <w:t>Contact</w:t>
        <w:br/>
        <w:t>Login/Register</w:t>
      </w:r>
    </w:p>
    <w:p>
      <w:pPr>
        <w:pStyle w:val="Heading2"/>
      </w:pPr>
      <w:r>
        <w:t>4. Student Sitemap</w:t>
      </w:r>
    </w:p>
    <w:p>
      <w:r>
        <w:t>Dashboard</w:t>
        <w:br/>
        <w:t>├─ My Courses</w:t>
        <w:br/>
        <w:t>│ ├─ Subjects</w:t>
        <w:br/>
        <w:t>│ ├─ Topics</w:t>
        <w:br/>
        <w:t>│ ├─ Modules</w:t>
        <w:br/>
        <w:t>│ └─ Assessments</w:t>
        <w:br/>
        <w:t>├─ Practice Tests</w:t>
        <w:br/>
        <w:t>├─ Creative Assignments</w:t>
        <w:br/>
        <w:t>├─ Reports</w:t>
        <w:br/>
        <w:t>├─ Community</w:t>
        <w:br/>
        <w:t>├─ Events</w:t>
        <w:br/>
        <w:t>├─ Colleges</w:t>
        <w:br/>
        <w:t>└─ Profile</w:t>
      </w:r>
    </w:p>
    <w:p>
      <w:pPr>
        <w:pStyle w:val="Heading2"/>
      </w:pPr>
      <w:r>
        <w:t>5. Mentor Sitemap</w:t>
      </w:r>
    </w:p>
    <w:p>
      <w:r>
        <w:t>Dashboard</w:t>
        <w:br/>
        <w:t>├─ Assigned Cohorts</w:t>
        <w:br/>
        <w:t>├─ Student 360</w:t>
        <w:br/>
        <w:t>├─ Review Queue</w:t>
        <w:br/>
        <w:t>├─ Tasks</w:t>
        <w:br/>
        <w:t>├─ Sessions</w:t>
        <w:br/>
        <w:t>├─ Messages</w:t>
        <w:br/>
        <w:t>└─ Analytics</w:t>
      </w:r>
    </w:p>
    <w:p>
      <w:pPr>
        <w:pStyle w:val="Heading2"/>
      </w:pPr>
      <w:r>
        <w:t>6. Admin Sitemap</w:t>
      </w:r>
    </w:p>
    <w:p>
      <w:r>
        <w:t>Dashboard</w:t>
        <w:br/>
        <w:t>├─ Users &amp; Roles</w:t>
        <w:br/>
        <w:t>├─ Courses</w:t>
        <w:br/>
        <w:t>├─ Question Bank</w:t>
        <w:br/>
        <w:t>├─ Assignments</w:t>
        <w:br/>
        <w:t>├─ Community Moderation</w:t>
        <w:br/>
        <w:t>├─ Events</w:t>
        <w:br/>
        <w:t>├─ Payments</w:t>
        <w:br/>
        <w:t>├─ Reports</w:t>
        <w:br/>
        <w:t>├─ CMS</w:t>
        <w:br/>
        <w:t>└─ Settings</w:t>
      </w:r>
    </w:p>
    <w:p>
      <w:pPr>
        <w:pStyle w:val="Heading2"/>
      </w:pPr>
      <w:r>
        <w:t>7. Navigation Principles</w:t>
      </w:r>
    </w:p>
    <w:p>
      <w:r>
        <w:t>Maximum three-click access to major features, persistent breadcrumbs, global search, responsive navigation, role-aware menus, contextual actions.</w:t>
      </w:r>
    </w:p>
    <w:p>
      <w:pPr>
        <w:pStyle w:val="Heading2"/>
      </w:pPr>
      <w:r>
        <w:t>8. Core User Flows</w:t>
      </w:r>
    </w:p>
    <w:p>
      <w:r>
        <w:t>Registration → Verification → Onboarding → Course Purchase/Enrollment → Learning → Quiz → Assignment → Feedback → Reports → Recommendations.</w:t>
        <w:br/>
        <w:t>Mentor: Login → Dashboard → Student 360 → Review → Feedback → Task Assignment → Progress Monitoring.</w:t>
        <w:br/>
        <w:t>Admin: Login → Dashboard → Manage Content → Publish → Monitor Analytics.</w:t>
      </w:r>
    </w:p>
    <w:p>
      <w:pPr>
        <w:pStyle w:val="Heading2"/>
      </w:pPr>
      <w:r>
        <w:t>9. Search &amp; Filtering</w:t>
      </w:r>
    </w:p>
    <w:p>
      <w:r>
        <w:t>Global search for courses, topics, colleges, articles and students (role-based). Filters by exam, subject, difficulty, progress, mentor and status.</w:t>
      </w:r>
    </w:p>
    <w:p>
      <w:pPr>
        <w:pStyle w:val="Heading2"/>
      </w:pPr>
      <w:r>
        <w:t>10. Design Rules</w:t>
      </w:r>
    </w:p>
    <w:p>
      <w:r>
        <w:t>Responsive layout, WCAG 2.1 AA, consistent navigation, role isolation, audit logging for privileged navigation.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